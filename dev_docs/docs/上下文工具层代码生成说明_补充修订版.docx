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上下文工具层代码生成说明（最终版）</w:t>
      </w:r>
    </w:p>
    <w:p>
      <w:pPr>
        <w:jc w:val="center"/>
      </w:pPr>
      <w:r>
        <w:rPr>
          <w:color w:val="5A5A5A"/>
          <w:sz w:val="21"/>
        </w:rPr>
        <w:t>AI 仓库级代码评审系统 · 上下文处理模块</w:t>
      </w:r>
    </w:p>
    <w:p>
      <w:pPr>
        <w:pStyle w:val="Heading1"/>
      </w:pPr>
      <w:r>
        <w:t>1. 项目目标</w:t>
      </w:r>
    </w:p>
    <w:p>
      <w:r>
        <w:t>本模块是 AI 仓库级代码评审系统中的“上下文处理模块”。它不直接负责判断代码是否存在问题，而是负责把用户上传的 Python 仓库转化为可查询、可追踪、可被 Agent 使用的代码上下文工具层。</w:t>
      </w:r>
    </w:p>
    <w:p>
      <w:r>
        <w:t>核心目标是：</w:t>
      </w:r>
    </w:p>
    <w:p>
      <w:pPr>
        <w:pStyle w:val="ListBullet"/>
      </w:pPr>
      <w:r>
        <w:t>解析 Python 仓库结构；</w:t>
      </w:r>
    </w:p>
    <w:p>
      <w:pPr>
        <w:pStyle w:val="ListBullet"/>
      </w:pPr>
      <w:r>
        <w:t>建立代码文件、代码符号和调用关系索引；</w:t>
      </w:r>
    </w:p>
    <w:p>
      <w:pPr>
        <w:pStyle w:val="ListBullet"/>
      </w:pPr>
      <w:r>
        <w:t>生成评审任务卡片；</w:t>
      </w:r>
    </w:p>
    <w:p>
      <w:pPr>
        <w:pStyle w:val="ListBullet"/>
      </w:pPr>
      <w:r>
        <w:t>向 Agent 提供按需查询源码、调用链和相关上下文的工具接口；</w:t>
      </w:r>
    </w:p>
    <w:p>
      <w:pPr>
        <w:pStyle w:val="ListBullet"/>
      </w:pPr>
      <w:r>
        <w:t>避免一次性向 Agent 塞入完整源码，降低 token 消耗并提升上下文准确性。</w:t>
      </w:r>
    </w:p>
    <w:p>
      <w:pPr>
        <w:pStyle w:val="Heading1"/>
      </w:pPr>
      <w:r>
        <w:t>2. 项目技术栈</w:t>
      </w:r>
    </w:p>
    <w:p>
      <w:r>
        <w:t>根据项目 README，当前系统采用 Python 后端技术栈，支持 API、CLI 和 Docker Compose 启动方式。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# 启动 API</w:t>
      </w:r>
      <w:r>
        <w:br/>
      </w:r>
      <w:r>
        <w:rPr>
          <w:rFonts w:ascii="Consolas" w:hAnsi="Consolas" w:eastAsia="Noto Sans Mono CJK SC"/>
          <w:sz w:val="17"/>
        </w:rPr>
        <w:t>uvicorn smart_code_review.main:app --reload --port 8080</w:t>
      </w:r>
      <w:r>
        <w:br/>
      </w:r>
      <w:r>
        <w:rPr>
          <w:rFonts w:ascii="Consolas" w:hAnsi="Consolas" w:eastAsia="Noto Sans Mono CJK SC"/>
          <w:sz w:val="17"/>
        </w:rPr>
      </w:r>
      <w:r>
        <w:br/>
      </w:r>
      <w:r>
        <w:rPr>
          <w:rFonts w:ascii="Consolas" w:hAnsi="Consolas" w:eastAsia="Noto Sans Mono CJK SC"/>
          <w:sz w:val="17"/>
        </w:rPr>
        <w:t># 运行示例 CLI</w:t>
      </w:r>
      <w:r>
        <w:br/>
      </w:r>
      <w:r>
        <w:rPr>
          <w:rFonts w:ascii="Consolas" w:hAnsi="Consolas" w:eastAsia="Noto Sans Mono CJK SC"/>
          <w:sz w:val="17"/>
        </w:rPr>
        <w:t>smart-review --payload examples/review_payload.json</w:t>
      </w:r>
      <w:r>
        <w:br/>
      </w:r>
      <w:r>
        <w:rPr>
          <w:rFonts w:ascii="Consolas" w:hAnsi="Consolas" w:eastAsia="Noto Sans Mono CJK SC"/>
          <w:sz w:val="17"/>
        </w:rPr>
      </w:r>
      <w:r>
        <w:br/>
      </w:r>
      <w:r>
        <w:rPr>
          <w:rFonts w:ascii="Consolas" w:hAnsi="Consolas" w:eastAsia="Noto Sans Mono CJK SC"/>
          <w:sz w:val="17"/>
        </w:rPr>
        <w:t># 使用 Docker Compose 启动 Redis、API 和 Worker</w:t>
      </w:r>
      <w:r>
        <w:br/>
      </w:r>
      <w:r>
        <w:rPr>
          <w:rFonts w:ascii="Consolas" w:hAnsi="Consolas" w:eastAsia="Noto Sans Mono CJK SC"/>
          <w:sz w:val="17"/>
        </w:rPr>
        <w:t>docker compose up --build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技术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开发语言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Web 框架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FastAPI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ASGI 服务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Uvicorn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CLI 入口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smart-review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后台任务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Worker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队列 / 缓存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代码解析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ast，后续可扩展 libcst / astroid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数据格式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上下文索引存储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SQLite，按仓库独立存储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测试框架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pytest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部署方式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Docker Compose</w:t>
            </w:r>
          </w:p>
        </w:tc>
      </w:tr>
    </w:tbl>
    <w:p/>
    <w:p>
      <w:pPr>
        <w:pStyle w:val="Heading1"/>
      </w:pPr>
      <w:r>
        <w:t>3. 模块边界</w:t>
      </w:r>
    </w:p>
    <w:p>
      <w:pPr>
        <w:pStyle w:val="Heading2"/>
      </w:pPr>
      <w:r>
        <w:t>3.1 本模块负责</w:t>
      </w:r>
    </w:p>
    <w:p>
      <w:pPr>
        <w:pStyle w:val="ListBullet"/>
      </w:pPr>
      <w:r>
        <w:t>接收 zip 包或本地仓库目录；</w:t>
      </w:r>
    </w:p>
    <w:p>
      <w:pPr>
        <w:pStyle w:val="ListBullet"/>
      </w:pPr>
      <w:r>
        <w:t>解压仓库并过滤无关文件；</w:t>
      </w:r>
    </w:p>
    <w:p>
      <w:pPr>
        <w:pStyle w:val="ListBullet"/>
      </w:pPr>
      <w:r>
        <w:t>扫描 Python 文件和配置文件；</w:t>
      </w:r>
    </w:p>
    <w:p>
      <w:pPr>
        <w:pStyle w:val="ListBullet"/>
      </w:pPr>
      <w:r>
        <w:t>使用 Python AST 抽取函数、类、方法、import、decorator 和调用关系；</w:t>
      </w:r>
    </w:p>
    <w:p>
      <w:pPr>
        <w:pStyle w:val="ListBullet"/>
      </w:pPr>
      <w:r>
        <w:t>识别 FastAPI / Flask 路由入口；</w:t>
      </w:r>
    </w:p>
    <w:p>
      <w:pPr>
        <w:pStyle w:val="ListBullet"/>
      </w:pPr>
      <w:r>
        <w:t>构建 code_files、code_nodes、code_edges 等索引；</w:t>
      </w:r>
    </w:p>
    <w:p>
      <w:pPr>
        <w:pStyle w:val="ListBullet"/>
      </w:pPr>
      <w:r>
        <w:t>生成评审任务 task_card；</w:t>
      </w:r>
    </w:p>
    <w:p>
      <w:pPr>
        <w:pStyle w:val="ListBullet"/>
      </w:pPr>
      <w:r>
        <w:t>向 Agent 暴露代码查询工具。</w:t>
      </w:r>
    </w:p>
    <w:p>
      <w:pPr>
        <w:pStyle w:val="Heading2"/>
      </w:pPr>
      <w:r>
        <w:t>3.2 本模块不负责</w:t>
      </w:r>
    </w:p>
    <w:p>
      <w:pPr>
        <w:pStyle w:val="ListBullet"/>
      </w:pPr>
      <w:r>
        <w:t>不负责判断代码是否存在漏洞；</w:t>
      </w:r>
    </w:p>
    <w:p>
      <w:pPr>
        <w:pStyle w:val="ListBullet"/>
      </w:pPr>
      <w:r>
        <w:t>不负责生成最终评审报告；</w:t>
      </w:r>
    </w:p>
    <w:p>
      <w:pPr>
        <w:pStyle w:val="ListBullet"/>
      </w:pPr>
      <w:r>
        <w:t>不负责前端展示；</w:t>
      </w:r>
    </w:p>
    <w:p>
      <w:pPr>
        <w:pStyle w:val="ListBullet"/>
      </w:pPr>
      <w:r>
        <w:t>不负责多 Agent 调度策略；</w:t>
      </w:r>
    </w:p>
    <w:p>
      <w:pPr>
        <w:pStyle w:val="ListBullet"/>
      </w:pPr>
      <w:r>
        <w:t>第一版不实现完整 MCP Server，只预留工具化封装能力。</w:t>
      </w:r>
    </w:p>
    <w:p>
      <w:pPr>
        <w:pStyle w:val="Heading1"/>
      </w:pPr>
      <w:r>
        <w:t>4. 总体设计思路</w:t>
      </w:r>
    </w:p>
    <w:p>
      <w:r>
        <w:t>本模块借鉴 CodeGraph 的代码图谱工具思想，但不直接复刻其通用 MCP 形态。CodeGraph 更偏向通用代码理解工具，而本模块面向 Python 仓库全量评审场景，重点是“任务驱动的上下文工具层”。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用户上传 Python 仓库 zip</w:t>
      </w:r>
      <w:r>
        <w:br/>
      </w:r>
      <w:r>
        <w:rPr>
          <w:rFonts w:ascii="Consolas" w:hAnsi="Consolas" w:eastAsia="Noto Sans Mono CJK SC"/>
          <w:sz w:val="17"/>
        </w:rPr>
        <w:t xml:space="preserve">  ↓</w:t>
      </w:r>
      <w:r>
        <w:br/>
      </w:r>
      <w:r>
        <w:rPr>
          <w:rFonts w:ascii="Consolas" w:hAnsi="Consolas" w:eastAsia="Noto Sans Mono CJK SC"/>
          <w:sz w:val="17"/>
        </w:rPr>
        <w:t>API 接收请求并创建评审任务</w:t>
      </w:r>
      <w:r>
        <w:br/>
      </w:r>
      <w:r>
        <w:rPr>
          <w:rFonts w:ascii="Consolas" w:hAnsi="Consolas" w:eastAsia="Noto Sans Mono CJK SC"/>
          <w:sz w:val="17"/>
        </w:rPr>
        <w:t xml:space="preserve">  ↓</w:t>
      </w:r>
      <w:r>
        <w:br/>
      </w:r>
      <w:r>
        <w:rPr>
          <w:rFonts w:ascii="Consolas" w:hAnsi="Consolas" w:eastAsia="Noto Sans Mono CJK SC"/>
          <w:sz w:val="17"/>
        </w:rPr>
        <w:t>Redis 分发任务给 Worker</w:t>
      </w:r>
      <w:r>
        <w:br/>
      </w:r>
      <w:r>
        <w:rPr>
          <w:rFonts w:ascii="Consolas" w:hAnsi="Consolas" w:eastAsia="Noto Sans Mono CJK SC"/>
          <w:sz w:val="17"/>
        </w:rPr>
        <w:t xml:space="preserve">  ↓</w:t>
      </w:r>
      <w:r>
        <w:br/>
      </w:r>
      <w:r>
        <w:rPr>
          <w:rFonts w:ascii="Consolas" w:hAnsi="Consolas" w:eastAsia="Noto Sans Mono CJK SC"/>
          <w:sz w:val="17"/>
        </w:rPr>
        <w:t>Worker 调用上下文模块解析仓库</w:t>
      </w:r>
      <w:r>
        <w:br/>
      </w:r>
      <w:r>
        <w:rPr>
          <w:rFonts w:ascii="Consolas" w:hAnsi="Consolas" w:eastAsia="Noto Sans Mono CJK SC"/>
          <w:sz w:val="17"/>
        </w:rPr>
        <w:t xml:space="preserve">  ↓</w:t>
      </w:r>
      <w:r>
        <w:br/>
      </w:r>
      <w:r>
        <w:rPr>
          <w:rFonts w:ascii="Consolas" w:hAnsi="Consolas" w:eastAsia="Noto Sans Mono CJK SC"/>
          <w:sz w:val="17"/>
        </w:rPr>
        <w:t>构建代码索引和调用关系图</w:t>
      </w:r>
      <w:r>
        <w:br/>
      </w:r>
      <w:r>
        <w:rPr>
          <w:rFonts w:ascii="Consolas" w:hAnsi="Consolas" w:eastAsia="Noto Sans Mono CJK SC"/>
          <w:sz w:val="17"/>
        </w:rPr>
        <w:t xml:space="preserve">  ↓</w:t>
      </w:r>
      <w:r>
        <w:br/>
      </w:r>
      <w:r>
        <w:rPr>
          <w:rFonts w:ascii="Consolas" w:hAnsi="Consolas" w:eastAsia="Noto Sans Mono CJK SC"/>
          <w:sz w:val="17"/>
        </w:rPr>
        <w:t>生成 repo_summary 和 task_card</w:t>
      </w:r>
      <w:r>
        <w:br/>
      </w:r>
      <w:r>
        <w:rPr>
          <w:rFonts w:ascii="Consolas" w:hAnsi="Consolas" w:eastAsia="Noto Sans Mono CJK SC"/>
          <w:sz w:val="17"/>
        </w:rPr>
        <w:t xml:space="preserve">  ↓</w:t>
      </w:r>
      <w:r>
        <w:br/>
      </w:r>
      <w:r>
        <w:rPr>
          <w:rFonts w:ascii="Consolas" w:hAnsi="Consolas" w:eastAsia="Noto Sans Mono CJK SC"/>
          <w:sz w:val="17"/>
        </w:rPr>
        <w:t>Agent 接收 task_card</w:t>
      </w:r>
      <w:r>
        <w:br/>
      </w:r>
      <w:r>
        <w:rPr>
          <w:rFonts w:ascii="Consolas" w:hAnsi="Consolas" w:eastAsia="Noto Sans Mono CJK SC"/>
          <w:sz w:val="17"/>
        </w:rPr>
        <w:t xml:space="preserve">  ↓</w:t>
      </w:r>
      <w:r>
        <w:br/>
      </w:r>
      <w:r>
        <w:rPr>
          <w:rFonts w:ascii="Consolas" w:hAnsi="Consolas" w:eastAsia="Noto Sans Mono CJK SC"/>
          <w:sz w:val="17"/>
        </w:rPr>
        <w:t>Agent 通过上下文工具按需获取源码和调用链</w:t>
      </w:r>
      <w:r>
        <w:br/>
      </w:r>
      <w:r>
        <w:rPr>
          <w:rFonts w:ascii="Consolas" w:hAnsi="Consolas" w:eastAsia="Noto Sans Mono CJK SC"/>
          <w:sz w:val="17"/>
        </w:rPr>
        <w:t xml:space="preserve">  ↓</w:t>
      </w:r>
      <w:r>
        <w:br/>
      </w:r>
      <w:r>
        <w:rPr>
          <w:rFonts w:ascii="Consolas" w:hAnsi="Consolas" w:eastAsia="Noto Sans Mono CJK SC"/>
          <w:sz w:val="17"/>
        </w:rPr>
        <w:t>Agent 输出评审结果</w:t>
      </w:r>
    </w:p>
    <w:p>
      <w:r>
        <w:t>核心原则：</w:t>
      </w:r>
    </w:p>
    <w:p>
      <w:pPr>
        <w:pStyle w:val="ListBullet"/>
      </w:pPr>
      <w:r>
        <w:t>仓库摘要和任务卡片作为初始输入直接下发给 Agent；</w:t>
      </w:r>
    </w:p>
    <w:p>
      <w:pPr>
        <w:pStyle w:val="ListBullet"/>
      </w:pPr>
      <w:r>
        <w:t>Agent 工具只保留代码探索能力；</w:t>
      </w:r>
    </w:p>
    <w:p>
      <w:pPr>
        <w:pStyle w:val="ListBullet"/>
      </w:pPr>
      <w:r>
        <w:t>系统内部接口不暴露给普通评审 Agent；</w:t>
      </w:r>
    </w:p>
    <w:p>
      <w:pPr>
        <w:pStyle w:val="ListBullet"/>
      </w:pPr>
      <w:r>
        <w:t>上下文索引数据与业务数据逻辑分离。</w:t>
      </w:r>
    </w:p>
    <w:p>
      <w:pPr>
        <w:pStyle w:val="Heading1"/>
      </w:pPr>
      <w:r>
        <w:t>5. 推荐项目目录结构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repo_context/</w:t>
      </w:r>
      <w:r>
        <w:br/>
      </w:r>
      <w:r>
        <w:rPr>
          <w:rFonts w:ascii="Consolas" w:hAnsi="Consolas" w:eastAsia="Noto Sans Mono CJK SC"/>
          <w:sz w:val="17"/>
        </w:rPr>
        <w:t>├── ingest/</w:t>
      </w:r>
      <w:r>
        <w:br/>
      </w:r>
      <w:r>
        <w:rPr>
          <w:rFonts w:ascii="Consolas" w:hAnsi="Consolas" w:eastAsia="Noto Sans Mono CJK SC"/>
          <w:sz w:val="17"/>
        </w:rPr>
        <w:t>│   ├── zip_loader.py</w:t>
      </w:r>
      <w:r>
        <w:br/>
      </w:r>
      <w:r>
        <w:rPr>
          <w:rFonts w:ascii="Consolas" w:hAnsi="Consolas" w:eastAsia="Noto Sans Mono CJK SC"/>
          <w:sz w:val="17"/>
        </w:rPr>
        <w:t>│   ├── file_scanner.py</w:t>
      </w:r>
      <w:r>
        <w:br/>
      </w:r>
      <w:r>
        <w:rPr>
          <w:rFonts w:ascii="Consolas" w:hAnsi="Consolas" w:eastAsia="Noto Sans Mono CJK SC"/>
          <w:sz w:val="17"/>
        </w:rPr>
        <w:t>│   └── file_filter.py</w:t>
      </w:r>
      <w:r>
        <w:br/>
      </w:r>
      <w:r>
        <w:rPr>
          <w:rFonts w:ascii="Consolas" w:hAnsi="Consolas" w:eastAsia="Noto Sans Mono CJK SC"/>
          <w:sz w:val="17"/>
        </w:rPr>
        <w:t>├── parser/</w:t>
      </w:r>
      <w:r>
        <w:br/>
      </w:r>
      <w:r>
        <w:rPr>
          <w:rFonts w:ascii="Consolas" w:hAnsi="Consolas" w:eastAsia="Noto Sans Mono CJK SC"/>
          <w:sz w:val="17"/>
        </w:rPr>
        <w:t>│   ├── ast_parser.py</w:t>
      </w:r>
      <w:r>
        <w:br/>
      </w:r>
      <w:r>
        <w:rPr>
          <w:rFonts w:ascii="Consolas" w:hAnsi="Consolas" w:eastAsia="Noto Sans Mono CJK SC"/>
          <w:sz w:val="17"/>
        </w:rPr>
        <w:t>│   ├── import_parser.py</w:t>
      </w:r>
      <w:r>
        <w:br/>
      </w:r>
      <w:r>
        <w:rPr>
          <w:rFonts w:ascii="Consolas" w:hAnsi="Consolas" w:eastAsia="Noto Sans Mono CJK SC"/>
          <w:sz w:val="17"/>
        </w:rPr>
        <w:t>│   ├── call_parser.py</w:t>
      </w:r>
      <w:r>
        <w:br/>
      </w:r>
      <w:r>
        <w:rPr>
          <w:rFonts w:ascii="Consolas" w:hAnsi="Consolas" w:eastAsia="Noto Sans Mono CJK SC"/>
          <w:sz w:val="17"/>
        </w:rPr>
        <w:t>│   └── route_parser.py</w:t>
      </w:r>
      <w:r>
        <w:br/>
      </w:r>
      <w:r>
        <w:rPr>
          <w:rFonts w:ascii="Consolas" w:hAnsi="Consolas" w:eastAsia="Noto Sans Mono CJK SC"/>
          <w:sz w:val="17"/>
        </w:rPr>
        <w:t>├── index/</w:t>
      </w:r>
      <w:r>
        <w:br/>
      </w:r>
      <w:r>
        <w:rPr>
          <w:rFonts w:ascii="Consolas" w:hAnsi="Consolas" w:eastAsia="Noto Sans Mono CJK SC"/>
          <w:sz w:val="17"/>
        </w:rPr>
        <w:t>│   ├── index_builder.py</w:t>
      </w:r>
      <w:r>
        <w:br/>
      </w:r>
      <w:r>
        <w:rPr>
          <w:rFonts w:ascii="Consolas" w:hAnsi="Consolas" w:eastAsia="Noto Sans Mono CJK SC"/>
          <w:sz w:val="17"/>
        </w:rPr>
        <w:t>│   ├── symbol_index.py</w:t>
      </w:r>
      <w:r>
        <w:br/>
      </w:r>
      <w:r>
        <w:rPr>
          <w:rFonts w:ascii="Consolas" w:hAnsi="Consolas" w:eastAsia="Noto Sans Mono CJK SC"/>
          <w:sz w:val="17"/>
        </w:rPr>
        <w:t>│   └── call_graph.py</w:t>
      </w:r>
      <w:r>
        <w:br/>
      </w:r>
      <w:r>
        <w:rPr>
          <w:rFonts w:ascii="Consolas" w:hAnsi="Consolas" w:eastAsia="Noto Sans Mono CJK SC"/>
          <w:sz w:val="17"/>
        </w:rPr>
        <w:t>├── store/</w:t>
      </w:r>
      <w:r>
        <w:br/>
      </w:r>
      <w:r>
        <w:rPr>
          <w:rFonts w:ascii="Consolas" w:hAnsi="Consolas" w:eastAsia="Noto Sans Mono CJK SC"/>
          <w:sz w:val="17"/>
        </w:rPr>
        <w:t>│   ├── models.py</w:t>
      </w:r>
      <w:r>
        <w:br/>
      </w:r>
      <w:r>
        <w:rPr>
          <w:rFonts w:ascii="Consolas" w:hAnsi="Consolas" w:eastAsia="Noto Sans Mono CJK SC"/>
          <w:sz w:val="17"/>
        </w:rPr>
        <w:t>│   ├── sqlite_store.py</w:t>
      </w:r>
      <w:r>
        <w:br/>
      </w:r>
      <w:r>
        <w:rPr>
          <w:rFonts w:ascii="Consolas" w:hAnsi="Consolas" w:eastAsia="Noto Sans Mono CJK SC"/>
          <w:sz w:val="17"/>
        </w:rPr>
        <w:t>│   └── schema.sql</w:t>
      </w:r>
      <w:r>
        <w:br/>
      </w:r>
      <w:r>
        <w:rPr>
          <w:rFonts w:ascii="Consolas" w:hAnsi="Consolas" w:eastAsia="Noto Sans Mono CJK SC"/>
          <w:sz w:val="17"/>
        </w:rPr>
        <w:t>├── task/</w:t>
      </w:r>
      <w:r>
        <w:br/>
      </w:r>
      <w:r>
        <w:rPr>
          <w:rFonts w:ascii="Consolas" w:hAnsi="Consolas" w:eastAsia="Noto Sans Mono CJK SC"/>
          <w:sz w:val="17"/>
        </w:rPr>
        <w:t>│   ├── task_generator.py</w:t>
      </w:r>
      <w:r>
        <w:br/>
      </w:r>
      <w:r>
        <w:rPr>
          <w:rFonts w:ascii="Consolas" w:hAnsi="Consolas" w:eastAsia="Noto Sans Mono CJK SC"/>
          <w:sz w:val="17"/>
        </w:rPr>
        <w:t>│   └── coverage_tracker.py</w:t>
      </w:r>
      <w:r>
        <w:br/>
      </w:r>
      <w:r>
        <w:rPr>
          <w:rFonts w:ascii="Consolas" w:hAnsi="Consolas" w:eastAsia="Noto Sans Mono CJK SC"/>
          <w:sz w:val="17"/>
        </w:rPr>
        <w:t>├── tools/</w:t>
      </w:r>
      <w:r>
        <w:br/>
      </w:r>
      <w:r>
        <w:rPr>
          <w:rFonts w:ascii="Consolas" w:hAnsi="Consolas" w:eastAsia="Noto Sans Mono CJK SC"/>
          <w:sz w:val="17"/>
        </w:rPr>
        <w:t>│   ├── symbol_tools.py</w:t>
      </w:r>
      <w:r>
        <w:br/>
      </w:r>
      <w:r>
        <w:rPr>
          <w:rFonts w:ascii="Consolas" w:hAnsi="Consolas" w:eastAsia="Noto Sans Mono CJK SC"/>
          <w:sz w:val="17"/>
        </w:rPr>
        <w:t>│   ├── graph_tools.py</w:t>
      </w:r>
      <w:r>
        <w:br/>
      </w:r>
      <w:r>
        <w:rPr>
          <w:rFonts w:ascii="Consolas" w:hAnsi="Consolas" w:eastAsia="Noto Sans Mono CJK SC"/>
          <w:sz w:val="17"/>
        </w:rPr>
        <w:t>│   ├── context_tools.py</w:t>
      </w:r>
      <w:r>
        <w:br/>
      </w:r>
      <w:r>
        <w:rPr>
          <w:rFonts w:ascii="Consolas" w:hAnsi="Consolas" w:eastAsia="Noto Sans Mono CJK SC"/>
          <w:sz w:val="17"/>
        </w:rPr>
        <w:t>│   └── file_tools.py</w:t>
      </w:r>
      <w:r>
        <w:br/>
      </w:r>
      <w:r>
        <w:rPr>
          <w:rFonts w:ascii="Consolas" w:hAnsi="Consolas" w:eastAsia="Noto Sans Mono CJK SC"/>
          <w:sz w:val="17"/>
        </w:rPr>
        <w:t>├── service/</w:t>
      </w:r>
      <w:r>
        <w:br/>
      </w:r>
      <w:r>
        <w:rPr>
          <w:rFonts w:ascii="Consolas" w:hAnsi="Consolas" w:eastAsia="Noto Sans Mono CJK SC"/>
          <w:sz w:val="17"/>
        </w:rPr>
        <w:t>│   └── context_service.py</w:t>
      </w:r>
      <w:r>
        <w:br/>
      </w:r>
      <w:r>
        <w:rPr>
          <w:rFonts w:ascii="Consolas" w:hAnsi="Consolas" w:eastAsia="Noto Sans Mono CJK SC"/>
          <w:sz w:val="17"/>
        </w:rPr>
        <w:t>├── api/</w:t>
      </w:r>
      <w:r>
        <w:br/>
      </w:r>
      <w:r>
        <w:rPr>
          <w:rFonts w:ascii="Consolas" w:hAnsi="Consolas" w:eastAsia="Noto Sans Mono CJK SC"/>
          <w:sz w:val="17"/>
        </w:rPr>
        <w:t>│   └── app.py</w:t>
      </w:r>
      <w:r>
        <w:br/>
      </w:r>
      <w:r>
        <w:rPr>
          <w:rFonts w:ascii="Consolas" w:hAnsi="Consolas" w:eastAsia="Noto Sans Mono CJK SC"/>
          <w:sz w:val="17"/>
        </w:rPr>
        <w:t>└── tests/</w:t>
      </w:r>
    </w:p>
    <w:p>
      <w:pPr>
        <w:pStyle w:val="Heading1"/>
      </w:pPr>
      <w:r>
        <w:t>6. 核心数据模型</w:t>
      </w:r>
    </w:p>
    <w:p>
      <w:pPr>
        <w:pStyle w:val="Heading2"/>
      </w:pPr>
      <w:r>
        <w:t>6.1 CodeFile</w:t>
      </w:r>
    </w:p>
    <w:p>
      <w:r>
        <w:t>用于记录仓库中的文件信息。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 ID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repo_id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仓库 ID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file_path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文件相对路径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file_type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文件类型，例如 source / config / test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language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语言，例如 python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line_count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文件行数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is_test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是否为测试文件</w:t>
            </w:r>
          </w:p>
        </w:tc>
      </w:tr>
    </w:tbl>
    <w:p/>
    <w:p>
      <w:pPr>
        <w:pStyle w:val="Heading2"/>
      </w:pPr>
      <w:r>
        <w:t>6.2 CodeNode</w:t>
      </w:r>
    </w:p>
    <w:p>
      <w:r>
        <w:t>用于记录代码符号。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 ID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repo_id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仓库 ID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节点类型，例如 module / class / function / method / route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简短名称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qualified_name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全限定名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file_path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所在文件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start_line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起始行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end_line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结束行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signature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函数或方法签名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decorators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装饰器列表</w:t>
            </w:r>
          </w:p>
        </w:tc>
      </w:tr>
    </w:tbl>
    <w:p/>
    <w:p>
      <w:pPr>
        <w:pStyle w:val="Heading2"/>
      </w:pPr>
      <w:r>
        <w:t>6.3 CodeEdge</w:t>
      </w:r>
    </w:p>
    <w:p>
      <w:r>
        <w:t>用于记录代码关系。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关系 ID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repo_id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仓库 ID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source_id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起点节点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target_id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终点节点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edge_type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关系类型，例如 contains / imports / calls / maps_to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evidence_line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关系出现的代码行</w:t>
            </w:r>
          </w:p>
        </w:tc>
      </w:tr>
    </w:tbl>
    <w:p/>
    <w:p>
      <w:pPr>
        <w:pStyle w:val="Heading2"/>
      </w:pPr>
      <w:r>
        <w:t>6.4 ReviewTask</w:t>
      </w:r>
    </w:p>
    <w:p>
      <w:r>
        <w:t>用于记录上下文模块生成的评审任务。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task_id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 ID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repo_id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仓库 ID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task_type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任务类型，例如 entrypoint_review / module_review / config_review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评审目标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seed_node_id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入口节点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priority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优先级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review_focus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建议评审重点</w:t>
            </w:r>
          </w:p>
        </w:tc>
      </w:tr>
    </w:tbl>
    <w:p/>
    <w:p>
      <w:pPr>
        <w:pStyle w:val="Heading1"/>
      </w:pPr>
      <w:r>
        <w:t>7. 数据库存储方案</w:t>
      </w:r>
    </w:p>
    <w:p>
      <w:r>
        <w:t>数据库建议采用“业务数据与上下文索引数据逻辑分离”的方式。</w:t>
      </w:r>
    </w:p>
    <w:p>
      <w:pPr>
        <w:pStyle w:val="Heading2"/>
      </w:pPr>
      <w:r>
        <w:t>7.1 主业务数据库</w:t>
      </w:r>
    </w:p>
    <w:p>
      <w:r>
        <w:t>主系统数据库保存：</w:t>
      </w:r>
    </w:p>
    <w:p>
      <w:pPr>
        <w:pStyle w:val="ListBullet"/>
      </w:pPr>
      <w:r>
        <w:t>仓库上传记录；</w:t>
      </w:r>
    </w:p>
    <w:p>
      <w:pPr>
        <w:pStyle w:val="ListBullet"/>
      </w:pPr>
      <w:r>
        <w:t>评审任务状态；</w:t>
      </w:r>
    </w:p>
    <w:p>
      <w:pPr>
        <w:pStyle w:val="ListBullet"/>
      </w:pPr>
      <w:r>
        <w:t>Agent 评审结果；</w:t>
      </w:r>
    </w:p>
    <w:p>
      <w:pPr>
        <w:pStyle w:val="ListBullet"/>
      </w:pPr>
      <w:r>
        <w:t>最终报告；</w:t>
      </w:r>
    </w:p>
    <w:p>
      <w:pPr>
        <w:pStyle w:val="ListBullet"/>
      </w:pPr>
      <w:r>
        <w:t>系统日志。</w:t>
      </w:r>
    </w:p>
    <w:p>
      <w:pPr>
        <w:pStyle w:val="Heading2"/>
      </w:pPr>
      <w:r>
        <w:t>7.2 上下文索引库</w:t>
      </w:r>
    </w:p>
    <w:p>
      <w:r>
        <w:t>上下文模块单独维护代码索引库，保存 code_files、code_nodes、code_edges、review_tasks、context_usage。第一版建议每个仓库生成一个独立 SQLite 索引库：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data/</w:t>
      </w:r>
      <w:r>
        <w:br/>
      </w:r>
      <w:r>
        <w:rPr>
          <w:rFonts w:ascii="Consolas" w:hAnsi="Consolas" w:eastAsia="Noto Sans Mono CJK SC"/>
          <w:sz w:val="17"/>
        </w:rPr>
        <w:t>└── repos/</w:t>
      </w:r>
      <w:r>
        <w:br/>
      </w:r>
      <w:r>
        <w:rPr>
          <w:rFonts w:ascii="Consolas" w:hAnsi="Consolas" w:eastAsia="Noto Sans Mono CJK SC"/>
          <w:sz w:val="17"/>
        </w:rPr>
        <w:t xml:space="preserve">    └── repo_001/</w:t>
      </w:r>
      <w:r>
        <w:br/>
      </w:r>
      <w:r>
        <w:rPr>
          <w:rFonts w:ascii="Consolas" w:hAnsi="Consolas" w:eastAsia="Noto Sans Mono CJK SC"/>
          <w:sz w:val="17"/>
        </w:rPr>
        <w:t xml:space="preserve">        ├── source/</w:t>
      </w:r>
      <w:r>
        <w:br/>
      </w:r>
      <w:r>
        <w:rPr>
          <w:rFonts w:ascii="Consolas" w:hAnsi="Consolas" w:eastAsia="Noto Sans Mono CJK SC"/>
          <w:sz w:val="17"/>
        </w:rPr>
        <w:t xml:space="preserve">        ├── context_index.sqlite</w:t>
      </w:r>
      <w:r>
        <w:br/>
      </w:r>
      <w:r>
        <w:rPr>
          <w:rFonts w:ascii="Consolas" w:hAnsi="Consolas" w:eastAsia="Noto Sans Mono CJK SC"/>
          <w:sz w:val="17"/>
        </w:rPr>
        <w:t xml:space="preserve">        └── metadata.json</w:t>
      </w:r>
    </w:p>
    <w:p>
      <w:r>
        <w:t>Redis 只用于任务队列、Worker 状态和临时缓存，不用于长期保存代码索引。</w:t>
      </w:r>
    </w:p>
    <w:p>
      <w:pPr>
        <w:pStyle w:val="Heading1"/>
      </w:pPr>
      <w:r>
        <w:t>8. 初始化下发内容</w:t>
      </w:r>
    </w:p>
    <w:p>
      <w:r>
        <w:t>以下内容不是 Agent 工具，而是在 Agent 执行任务前由调度器直接下发。</w:t>
      </w:r>
    </w:p>
    <w:p>
      <w:pPr>
        <w:pStyle w:val="Heading2"/>
      </w:pPr>
      <w:r>
        <w:t>8.1 repo_summary</w:t>
      </w:r>
    </w:p>
    <w:p>
      <w:r>
        <w:t>用于让 Agent 了解仓库基本情况。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"framework": "FastAPI",</w:t>
      </w:r>
      <w:r>
        <w:br/>
      </w:r>
      <w:r>
        <w:rPr>
          <w:rFonts w:ascii="Consolas" w:hAnsi="Consolas" w:eastAsia="Noto Sans Mono CJK SC"/>
          <w:sz w:val="17"/>
        </w:rPr>
        <w:t xml:space="preserve">  "python_files": 38,</w:t>
      </w:r>
      <w:r>
        <w:br/>
      </w:r>
      <w:r>
        <w:rPr>
          <w:rFonts w:ascii="Consolas" w:hAnsi="Consolas" w:eastAsia="Noto Sans Mono CJK SC"/>
          <w:sz w:val="17"/>
        </w:rPr>
        <w:t xml:space="preserve">  "entrypoints": 12,</w:t>
      </w:r>
      <w:r>
        <w:br/>
      </w:r>
      <w:r>
        <w:rPr>
          <w:rFonts w:ascii="Consolas" w:hAnsi="Consolas" w:eastAsia="Noto Sans Mono CJK SC"/>
          <w:sz w:val="17"/>
        </w:rPr>
        <w:t xml:space="preserve">  "test_files": 8,</w:t>
      </w:r>
      <w:r>
        <w:br/>
      </w:r>
      <w:r>
        <w:rPr>
          <w:rFonts w:ascii="Consolas" w:hAnsi="Consolas" w:eastAsia="Noto Sans Mono CJK SC"/>
          <w:sz w:val="17"/>
        </w:rPr>
        <w:t xml:space="preserve">  "main_packages": [</w:t>
      </w:r>
      <w:r>
        <w:br/>
      </w:r>
      <w:r>
        <w:rPr>
          <w:rFonts w:ascii="Consolas" w:hAnsi="Consolas" w:eastAsia="Noto Sans Mono CJK SC"/>
          <w:sz w:val="17"/>
        </w:rPr>
        <w:t xml:space="preserve">    "app.api",</w:t>
      </w:r>
      <w:r>
        <w:br/>
      </w:r>
      <w:r>
        <w:rPr>
          <w:rFonts w:ascii="Consolas" w:hAnsi="Consolas" w:eastAsia="Noto Sans Mono CJK SC"/>
          <w:sz w:val="17"/>
        </w:rPr>
        <w:t xml:space="preserve">    "app.services",</w:t>
      </w:r>
      <w:r>
        <w:br/>
      </w:r>
      <w:r>
        <w:rPr>
          <w:rFonts w:ascii="Consolas" w:hAnsi="Consolas" w:eastAsia="Noto Sans Mono CJK SC"/>
          <w:sz w:val="17"/>
        </w:rPr>
        <w:t xml:space="preserve">    "app.repositories",</w:t>
      </w:r>
      <w:r>
        <w:br/>
      </w:r>
      <w:r>
        <w:rPr>
          <w:rFonts w:ascii="Consolas" w:hAnsi="Consolas" w:eastAsia="Noto Sans Mono CJK SC"/>
          <w:sz w:val="17"/>
        </w:rPr>
        <w:t xml:space="preserve">    "app.models"</w:t>
      </w:r>
      <w:r>
        <w:br/>
      </w:r>
      <w:r>
        <w:rPr>
          <w:rFonts w:ascii="Consolas" w:hAnsi="Consolas" w:eastAsia="Noto Sans Mono CJK SC"/>
          <w:sz w:val="17"/>
        </w:rPr>
        <w:t xml:space="preserve">  ]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pPr>
        <w:pStyle w:val="Heading2"/>
      </w:pPr>
      <w:r>
        <w:t>8.2 task_card</w:t>
      </w:r>
    </w:p>
    <w:p>
      <w:r>
        <w:t>用于告诉 Agent 当前要评审什么。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"task_id": "task_api_login",</w:t>
      </w:r>
      <w:r>
        <w:br/>
      </w:r>
      <w:r>
        <w:rPr>
          <w:rFonts w:ascii="Consolas" w:hAnsi="Consolas" w:eastAsia="Noto Sans Mono CJK SC"/>
          <w:sz w:val="17"/>
        </w:rPr>
        <w:t xml:space="preserve">  "task_type": "entrypoint_review",</w:t>
      </w:r>
      <w:r>
        <w:br/>
      </w:r>
      <w:r>
        <w:rPr>
          <w:rFonts w:ascii="Consolas" w:hAnsi="Consolas" w:eastAsia="Noto Sans Mono CJK SC"/>
          <w:sz w:val="17"/>
        </w:rPr>
        <w:t xml:space="preserve">  "target": "POST /login",</w:t>
      </w:r>
      <w:r>
        <w:br/>
      </w:r>
      <w:r>
        <w:rPr>
          <w:rFonts w:ascii="Consolas" w:hAnsi="Consolas" w:eastAsia="Noto Sans Mono CJK SC"/>
          <w:sz w:val="17"/>
        </w:rPr>
        <w:t xml:space="preserve">  "seed_node_id":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"priority": "high",</w:t>
      </w:r>
      <w:r>
        <w:br/>
      </w:r>
      <w:r>
        <w:rPr>
          <w:rFonts w:ascii="Consolas" w:hAnsi="Consolas" w:eastAsia="Noto Sans Mono CJK SC"/>
          <w:sz w:val="17"/>
        </w:rPr>
        <w:t xml:space="preserve">  "review_focus": [</w:t>
      </w:r>
      <w:r>
        <w:br/>
      </w:r>
      <w:r>
        <w:rPr>
          <w:rFonts w:ascii="Consolas" w:hAnsi="Consolas" w:eastAsia="Noto Sans Mono CJK SC"/>
          <w:sz w:val="17"/>
        </w:rPr>
        <w:t xml:space="preserve">    "authentication",</w:t>
      </w:r>
      <w:r>
        <w:br/>
      </w:r>
      <w:r>
        <w:rPr>
          <w:rFonts w:ascii="Consolas" w:hAnsi="Consolas" w:eastAsia="Noto Sans Mono CJK SC"/>
          <w:sz w:val="17"/>
        </w:rPr>
        <w:t xml:space="preserve">    "password_check",</w:t>
      </w:r>
      <w:r>
        <w:br/>
      </w:r>
      <w:r>
        <w:rPr>
          <w:rFonts w:ascii="Consolas" w:hAnsi="Consolas" w:eastAsia="Noto Sans Mono CJK SC"/>
          <w:sz w:val="17"/>
        </w:rPr>
        <w:t xml:space="preserve">    "token_generation",</w:t>
      </w:r>
      <w:r>
        <w:br/>
      </w:r>
      <w:r>
        <w:rPr>
          <w:rFonts w:ascii="Consolas" w:hAnsi="Consolas" w:eastAsia="Noto Sans Mono CJK SC"/>
          <w:sz w:val="17"/>
        </w:rPr>
        <w:t xml:space="preserve">    "input_validation"</w:t>
      </w:r>
      <w:r>
        <w:br/>
      </w:r>
      <w:r>
        <w:rPr>
          <w:rFonts w:ascii="Consolas" w:hAnsi="Consolas" w:eastAsia="Noto Sans Mono CJK SC"/>
          <w:sz w:val="17"/>
        </w:rPr>
        <w:t xml:space="preserve">  ]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r>
        <w:t>普通评审 Agent 不需要主动调用 list_review_tasks，也不需要自己获取完整仓库摘要。</w:t>
      </w:r>
    </w:p>
    <w:p>
      <w:pPr>
        <w:pStyle w:val="Heading1"/>
      </w:pPr>
      <w:r>
        <w:t>9. Agent 工具接口设计</w:t>
      </w:r>
    </w:p>
    <w:p>
      <w:r>
        <w:t>本模块对 Agent 暴露的工具主要对标 CodeGraph 的 search、node、callers、callees、trace、explore、context 等工具。第一版建议保留 8 个核心工具。</w:t>
      </w:r>
    </w:p>
    <w:p>
      <w:pPr>
        <w:pStyle w:val="Heading2"/>
      </w:pPr>
      <w:r>
        <w:t>9.1 search_symbol</w:t>
      </w:r>
    </w:p>
    <w:p>
      <w:r>
        <w:t>作用：根据关键字搜索函数、类、方法、路由等代码符号。</w:t>
      </w:r>
    </w:p>
    <w:p>
      <w:r>
        <w:t>输入：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"query": "login",</w:t>
      </w:r>
      <w:r>
        <w:br/>
      </w:r>
      <w:r>
        <w:rPr>
          <w:rFonts w:ascii="Consolas" w:hAnsi="Consolas" w:eastAsia="Noto Sans Mono CJK SC"/>
          <w:sz w:val="17"/>
        </w:rPr>
        <w:t xml:space="preserve">  "symbol_types": ["function", "method", "route"],</w:t>
      </w:r>
      <w:r>
        <w:br/>
      </w:r>
      <w:r>
        <w:rPr>
          <w:rFonts w:ascii="Consolas" w:hAnsi="Consolas" w:eastAsia="Noto Sans Mono CJK SC"/>
          <w:sz w:val="17"/>
        </w:rPr>
        <w:t xml:space="preserve">  "limit": 10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r>
        <w:t>输出：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[</w:t>
      </w:r>
      <w:r>
        <w:br/>
      </w:r>
      <w:r>
        <w:rPr>
          <w:rFonts w:ascii="Consolas" w:hAnsi="Consolas" w:eastAsia="Noto Sans Mono CJK SC"/>
          <w:sz w:val="17"/>
        </w:rPr>
        <w:t xml:space="preserve">  {</w:t>
      </w:r>
      <w:r>
        <w:br/>
      </w:r>
      <w:r>
        <w:rPr>
          <w:rFonts w:ascii="Consolas" w:hAnsi="Consolas" w:eastAsia="Noto Sans Mono CJK SC"/>
          <w:sz w:val="17"/>
        </w:rPr>
        <w:t xml:space="preserve">    "node_id":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  "type": "function",</w:t>
      </w:r>
      <w:r>
        <w:br/>
      </w:r>
      <w:r>
        <w:rPr>
          <w:rFonts w:ascii="Consolas" w:hAnsi="Consolas" w:eastAsia="Noto Sans Mono CJK SC"/>
          <w:sz w:val="17"/>
        </w:rPr>
        <w:t xml:space="preserve">    "name": "login",</w:t>
      </w:r>
      <w:r>
        <w:br/>
      </w:r>
      <w:r>
        <w:rPr>
          <w:rFonts w:ascii="Consolas" w:hAnsi="Consolas" w:eastAsia="Noto Sans Mono CJK SC"/>
          <w:sz w:val="17"/>
        </w:rPr>
        <w:t xml:space="preserve">    "qualified_name": "app.api.auth.login",</w:t>
      </w:r>
      <w:r>
        <w:br/>
      </w:r>
      <w:r>
        <w:rPr>
          <w:rFonts w:ascii="Consolas" w:hAnsi="Consolas" w:eastAsia="Noto Sans Mono CJK SC"/>
          <w:sz w:val="17"/>
        </w:rPr>
        <w:t xml:space="preserve">    "file_path": "app/api/auth.py",</w:t>
      </w:r>
      <w:r>
        <w:br/>
      </w:r>
      <w:r>
        <w:rPr>
          <w:rFonts w:ascii="Consolas" w:hAnsi="Consolas" w:eastAsia="Noto Sans Mono CJK SC"/>
          <w:sz w:val="17"/>
        </w:rPr>
        <w:t xml:space="preserve">    "start_line": 12,</w:t>
      </w:r>
      <w:r>
        <w:br/>
      </w:r>
      <w:r>
        <w:rPr>
          <w:rFonts w:ascii="Consolas" w:hAnsi="Consolas" w:eastAsia="Noto Sans Mono CJK SC"/>
          <w:sz w:val="17"/>
        </w:rPr>
        <w:t xml:space="preserve">    "end_line": 35</w:t>
      </w:r>
      <w:r>
        <w:br/>
      </w:r>
      <w:r>
        <w:rPr>
          <w:rFonts w:ascii="Consolas" w:hAnsi="Consolas" w:eastAsia="Noto Sans Mono CJK SC"/>
          <w:sz w:val="17"/>
        </w:rPr>
        <w:t xml:space="preserve">  }</w:t>
      </w:r>
      <w:r>
        <w:br/>
      </w:r>
      <w:r>
        <w:rPr>
          <w:rFonts w:ascii="Consolas" w:hAnsi="Consolas" w:eastAsia="Noto Sans Mono CJK SC"/>
          <w:sz w:val="17"/>
        </w:rPr>
        <w:t>]</w:t>
      </w:r>
    </w:p>
    <w:p>
      <w:pPr>
        <w:pStyle w:val="Heading2"/>
      </w:pPr>
      <w:r>
        <w:t>9.2 get_node_detail</w:t>
      </w:r>
    </w:p>
    <w:p>
      <w:r>
        <w:t>作用：根据 node_id 获取代码节点详情和源码片段。</w:t>
      </w:r>
    </w:p>
    <w:p>
      <w:r>
        <w:t>输入：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"include_source": true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r>
        <w:t>输出：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"type": "function",</w:t>
      </w:r>
      <w:r>
        <w:br/>
      </w:r>
      <w:r>
        <w:rPr>
          <w:rFonts w:ascii="Consolas" w:hAnsi="Consolas" w:eastAsia="Noto Sans Mono CJK SC"/>
          <w:sz w:val="17"/>
        </w:rPr>
        <w:t xml:space="preserve">  "qualified_name": "app.api.auth.login",</w:t>
      </w:r>
      <w:r>
        <w:br/>
      </w:r>
      <w:r>
        <w:rPr>
          <w:rFonts w:ascii="Consolas" w:hAnsi="Consolas" w:eastAsia="Noto Sans Mono CJK SC"/>
          <w:sz w:val="17"/>
        </w:rPr>
        <w:t xml:space="preserve">  "file_path": "app/api/auth.py",</w:t>
      </w:r>
      <w:r>
        <w:br/>
      </w:r>
      <w:r>
        <w:rPr>
          <w:rFonts w:ascii="Consolas" w:hAnsi="Consolas" w:eastAsia="Noto Sans Mono CJK SC"/>
          <w:sz w:val="17"/>
        </w:rPr>
        <w:t xml:space="preserve">  "start_line": 12,</w:t>
      </w:r>
      <w:r>
        <w:br/>
      </w:r>
      <w:r>
        <w:rPr>
          <w:rFonts w:ascii="Consolas" w:hAnsi="Consolas" w:eastAsia="Noto Sans Mono CJK SC"/>
          <w:sz w:val="17"/>
        </w:rPr>
        <w:t xml:space="preserve">  "end_line": 35,</w:t>
      </w:r>
      <w:r>
        <w:br/>
      </w:r>
      <w:r>
        <w:rPr>
          <w:rFonts w:ascii="Consolas" w:hAnsi="Consolas" w:eastAsia="Noto Sans Mono CJK SC"/>
          <w:sz w:val="17"/>
        </w:rPr>
        <w:t xml:space="preserve">  "signature": "def login(req: LoginRequest)",</w:t>
      </w:r>
      <w:r>
        <w:br/>
      </w:r>
      <w:r>
        <w:rPr>
          <w:rFonts w:ascii="Consolas" w:hAnsi="Consolas" w:eastAsia="Noto Sans Mono CJK SC"/>
          <w:sz w:val="17"/>
        </w:rPr>
        <w:t xml:space="preserve">  "decorators": ["router.post('/login')"],</w:t>
      </w:r>
      <w:r>
        <w:br/>
      </w:r>
      <w:r>
        <w:rPr>
          <w:rFonts w:ascii="Consolas" w:hAnsi="Consolas" w:eastAsia="Noto Sans Mono CJK SC"/>
          <w:sz w:val="17"/>
        </w:rPr>
        <w:t xml:space="preserve">  "source": "def login(req: LoginRequest):\n    ..."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pPr>
        <w:pStyle w:val="Heading2"/>
      </w:pPr>
      <w:r>
        <w:t>9.3 get_callees</w:t>
      </w:r>
    </w:p>
    <w:p>
      <w:r>
        <w:t>作用：获取某个函数向下调用的函数。</w:t>
      </w:r>
    </w:p>
    <w:p>
      <w:r>
        <w:t>输入：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"depth": 2,</w:t>
      </w:r>
      <w:r>
        <w:br/>
      </w:r>
      <w:r>
        <w:rPr>
          <w:rFonts w:ascii="Consolas" w:hAnsi="Consolas" w:eastAsia="Noto Sans Mono CJK SC"/>
          <w:sz w:val="17"/>
        </w:rPr>
        <w:t xml:space="preserve">  "limit": 20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r>
        <w:t>输出：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"root":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"callees": [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"from":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    "to": "node_user_authenticate",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    "to_name": "UserService.authenticate",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    "file_path": "app/services/user_service.py",</w:t>
      </w:r>
      <w:r>
        <w:br/>
      </w:r>
      <w:r>
        <w:rPr>
          <w:rFonts w:ascii="Consolas" w:hAnsi="Consolas" w:eastAsia="Noto Sans Mono CJK SC"/>
          <w:sz w:val="17"/>
        </w:rPr>
        <w:t xml:space="preserve">      "line": 18</w:t>
      </w:r>
      <w:r>
        <w:br/>
      </w:r>
      <w:r>
        <w:rPr>
          <w:rFonts w:ascii="Consolas" w:hAnsi="Consolas" w:eastAsia="Noto Sans Mono CJK SC"/>
          <w:sz w:val="17"/>
        </w:rPr>
        <w:t xml:space="preserve">    }</w:t>
      </w:r>
      <w:r>
        <w:br/>
      </w:r>
      <w:r>
        <w:rPr>
          <w:rFonts w:ascii="Consolas" w:hAnsi="Consolas" w:eastAsia="Noto Sans Mono CJK SC"/>
          <w:sz w:val="17"/>
        </w:rPr>
        <w:t xml:space="preserve">  ]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pPr>
        <w:pStyle w:val="Heading2"/>
      </w:pPr>
      <w:r>
        <w:t>9.4 get_callers</w:t>
      </w:r>
    </w:p>
    <w:p>
      <w:r>
        <w:t>作用：获取哪些函数调用了当前函数，用于分析入口来源和影响范围。</w:t>
      </w:r>
    </w:p>
    <w:p>
      <w:r>
        <w:t>输入：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"node_id": "node_user_authenticate",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"depth": 1,</w:t>
      </w:r>
      <w:r>
        <w:br/>
      </w:r>
      <w:r>
        <w:rPr>
          <w:rFonts w:ascii="Consolas" w:hAnsi="Consolas" w:eastAsia="Noto Sans Mono CJK SC"/>
          <w:sz w:val="17"/>
        </w:rPr>
        <w:t xml:space="preserve">  "limit": 20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r>
        <w:t>输出：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"root": "node_user_authenticate",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"callers": [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"from":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    "from_name": "app.api.auth.login",</w:t>
      </w:r>
      <w:r>
        <w:br/>
      </w:r>
      <w:r>
        <w:rPr>
          <w:rFonts w:ascii="Consolas" w:hAnsi="Consolas" w:eastAsia="Noto Sans Mono CJK SC"/>
          <w:sz w:val="17"/>
        </w:rPr>
        <w:t xml:space="preserve">      "file_path": "app/api/auth.py",</w:t>
      </w:r>
      <w:r>
        <w:br/>
      </w:r>
      <w:r>
        <w:rPr>
          <w:rFonts w:ascii="Consolas" w:hAnsi="Consolas" w:eastAsia="Noto Sans Mono CJK SC"/>
          <w:sz w:val="17"/>
        </w:rPr>
        <w:t xml:space="preserve">      "line": 18</w:t>
      </w:r>
      <w:r>
        <w:br/>
      </w:r>
      <w:r>
        <w:rPr>
          <w:rFonts w:ascii="Consolas" w:hAnsi="Consolas" w:eastAsia="Noto Sans Mono CJK SC"/>
          <w:sz w:val="17"/>
        </w:rPr>
        <w:t xml:space="preserve">    }</w:t>
      </w:r>
      <w:r>
        <w:br/>
      </w:r>
      <w:r>
        <w:rPr>
          <w:rFonts w:ascii="Consolas" w:hAnsi="Consolas" w:eastAsia="Noto Sans Mono CJK SC"/>
          <w:sz w:val="17"/>
        </w:rPr>
        <w:t xml:space="preserve">  ]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pPr>
        <w:pStyle w:val="Heading2"/>
      </w:pPr>
      <w:r>
        <w:t>9.5 trace_call_chain</w:t>
      </w:r>
    </w:p>
    <w:p>
      <w:r>
        <w:t>作用：追踪两个节点之间是否存在调用路径。</w:t>
      </w:r>
    </w:p>
    <w:p>
      <w:r>
        <w:t>输入：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"start_node_id":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"end_node_id": "node_find_user",</w:t>
      </w:r>
      <w:r>
        <w:br/>
      </w:r>
      <w:r>
        <w:rPr>
          <w:rFonts w:ascii="Consolas" w:hAnsi="Consolas" w:eastAsia="Noto Sans Mono CJK SC"/>
          <w:sz w:val="17"/>
        </w:rPr>
        <w:t xml:space="preserve">  "max_depth": 4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r>
        <w:t>输出：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"found": true,</w:t>
      </w:r>
      <w:r>
        <w:br/>
      </w:r>
      <w:r>
        <w:rPr>
          <w:rFonts w:ascii="Consolas" w:hAnsi="Consolas" w:eastAsia="Noto Sans Mono CJK SC"/>
          <w:sz w:val="17"/>
        </w:rPr>
        <w:t xml:space="preserve">  "path": [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    "name": "app.api.auth.login",</w:t>
      </w:r>
      <w:r>
        <w:br/>
      </w:r>
      <w:r>
        <w:rPr>
          <w:rFonts w:ascii="Consolas" w:hAnsi="Consolas" w:eastAsia="Noto Sans Mono CJK SC"/>
          <w:sz w:val="17"/>
        </w:rPr>
        <w:t xml:space="preserve">      "file_path": "app/api/auth.py"</w:t>
      </w:r>
      <w:r>
        <w:br/>
      </w:r>
      <w:r>
        <w:rPr>
          <w:rFonts w:ascii="Consolas" w:hAnsi="Consolas" w:eastAsia="Noto Sans Mono CJK SC"/>
          <w:sz w:val="17"/>
        </w:rPr>
        <w:t xml:space="preserve">    },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"node_id": "node_user_authenticate",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    "name": "app.services.user_service.UserService.authenticate",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    "file_path": "app/services/user_service.py"</w:t>
      </w:r>
      <w:r>
        <w:br/>
      </w:r>
      <w:r>
        <w:rPr>
          <w:rFonts w:ascii="Consolas" w:hAnsi="Consolas" w:eastAsia="Noto Sans Mono CJK SC"/>
          <w:sz w:val="17"/>
        </w:rPr>
        <w:t xml:space="preserve">    },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"node_id": "node_find_user",</w:t>
      </w:r>
      <w:r>
        <w:br/>
      </w:r>
      <w:r>
        <w:rPr>
          <w:rFonts w:ascii="Consolas" w:hAnsi="Consolas" w:eastAsia="Noto Sans Mono CJK SC"/>
          <w:sz w:val="17"/>
        </w:rPr>
        <w:t xml:space="preserve">      "name": "app.repositories.user_repo.UserRepository.find_by_username",</w:t>
      </w:r>
      <w:r>
        <w:br/>
      </w:r>
      <w:r>
        <w:rPr>
          <w:rFonts w:ascii="Consolas" w:hAnsi="Consolas" w:eastAsia="Noto Sans Mono CJK SC"/>
          <w:sz w:val="17"/>
        </w:rPr>
        <w:t xml:space="preserve">      "file_path": "app/repositories/user_repo.py"</w:t>
      </w:r>
      <w:r>
        <w:br/>
      </w:r>
      <w:r>
        <w:rPr>
          <w:rFonts w:ascii="Consolas" w:hAnsi="Consolas" w:eastAsia="Noto Sans Mono CJK SC"/>
          <w:sz w:val="17"/>
        </w:rPr>
        <w:t xml:space="preserve">    }</w:t>
      </w:r>
      <w:r>
        <w:br/>
      </w:r>
      <w:r>
        <w:rPr>
          <w:rFonts w:ascii="Consolas" w:hAnsi="Consolas" w:eastAsia="Noto Sans Mono CJK SC"/>
          <w:sz w:val="17"/>
        </w:rPr>
        <w:t xml:space="preserve">  ]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pPr>
        <w:pStyle w:val="Heading2"/>
      </w:pPr>
      <w:r>
        <w:t>9.6 explore_related_symbols</w:t>
      </w:r>
    </w:p>
    <w:p>
      <w:r>
        <w:t>作用：围绕某个节点返回一组相关节点和关系图，减少 Agent 多次调用。</w:t>
      </w:r>
    </w:p>
    <w:p>
      <w:r>
        <w:t>输入：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"depth": 2,</w:t>
      </w:r>
      <w:r>
        <w:br/>
      </w:r>
      <w:r>
        <w:rPr>
          <w:rFonts w:ascii="Consolas" w:hAnsi="Consolas" w:eastAsia="Noto Sans Mono CJK SC"/>
          <w:sz w:val="17"/>
        </w:rPr>
        <w:t xml:space="preserve">  "include_source": false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r>
        <w:t>输出：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"center":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"nodes": [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    "name": "login",</w:t>
      </w:r>
      <w:r>
        <w:br/>
      </w:r>
      <w:r>
        <w:rPr>
          <w:rFonts w:ascii="Consolas" w:hAnsi="Consolas" w:eastAsia="Noto Sans Mono CJK SC"/>
          <w:sz w:val="17"/>
        </w:rPr>
        <w:t xml:space="preserve">      "file_path": "app/api/auth.py"</w:t>
      </w:r>
      <w:r>
        <w:br/>
      </w:r>
      <w:r>
        <w:rPr>
          <w:rFonts w:ascii="Consolas" w:hAnsi="Consolas" w:eastAsia="Noto Sans Mono CJK SC"/>
          <w:sz w:val="17"/>
        </w:rPr>
        <w:t xml:space="preserve">    },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"node_id": "node_user_authenticate",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    "name": "UserService.authenticate",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    "file_path": "app/services/user_service.py"</w:t>
      </w:r>
      <w:r>
        <w:br/>
      </w:r>
      <w:r>
        <w:rPr>
          <w:rFonts w:ascii="Consolas" w:hAnsi="Consolas" w:eastAsia="Noto Sans Mono CJK SC"/>
          <w:sz w:val="17"/>
        </w:rPr>
        <w:t xml:space="preserve">    }</w:t>
      </w:r>
      <w:r>
        <w:br/>
      </w:r>
      <w:r>
        <w:rPr>
          <w:rFonts w:ascii="Consolas" w:hAnsi="Consolas" w:eastAsia="Noto Sans Mono CJK SC"/>
          <w:sz w:val="17"/>
        </w:rPr>
        <w:t xml:space="preserve">  ],</w:t>
      </w:r>
      <w:r>
        <w:br/>
      </w:r>
      <w:r>
        <w:rPr>
          <w:rFonts w:ascii="Consolas" w:hAnsi="Consolas" w:eastAsia="Noto Sans Mono CJK SC"/>
          <w:sz w:val="17"/>
        </w:rPr>
        <w:t xml:space="preserve">  "edges": [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"from":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    "to": "node_user_authenticate",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    "type": "calls"</w:t>
      </w:r>
      <w:r>
        <w:br/>
      </w:r>
      <w:r>
        <w:rPr>
          <w:rFonts w:ascii="Consolas" w:hAnsi="Consolas" w:eastAsia="Noto Sans Mono CJK SC"/>
          <w:sz w:val="17"/>
        </w:rPr>
        <w:t xml:space="preserve">    }</w:t>
      </w:r>
      <w:r>
        <w:br/>
      </w:r>
      <w:r>
        <w:rPr>
          <w:rFonts w:ascii="Consolas" w:hAnsi="Consolas" w:eastAsia="Noto Sans Mono CJK SC"/>
          <w:sz w:val="17"/>
        </w:rPr>
        <w:t xml:space="preserve">  ]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pPr>
        <w:pStyle w:val="Heading2"/>
      </w:pPr>
      <w:r>
        <w:t>9.7 get_related_context</w:t>
      </w:r>
    </w:p>
    <w:p>
      <w:r>
        <w:t>作用：根据 task_id 返回推荐查看的节点和文件。该工具不直接返回大段源码，只返回推荐目标。</w:t>
      </w:r>
    </w:p>
    <w:p>
      <w:r>
        <w:t>输入：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"task_id": "task_api_login"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r>
        <w:t>输出：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"task_id": "task_api_login",</w:t>
      </w:r>
      <w:r>
        <w:br/>
      </w:r>
      <w:r>
        <w:rPr>
          <w:rFonts w:ascii="Consolas" w:hAnsi="Consolas" w:eastAsia="Noto Sans Mono CJK SC"/>
          <w:sz w:val="17"/>
        </w:rPr>
        <w:t xml:space="preserve">  "seed_node_id":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"recommended_nodes": [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"node_id": "node_auth_login",</w:t>
      </w:r>
      <w:r>
        <w:br/>
      </w:r>
      <w:r>
        <w:rPr>
          <w:rFonts w:ascii="Consolas" w:hAnsi="Consolas" w:eastAsia="Noto Sans Mono CJK SC"/>
          <w:sz w:val="17"/>
        </w:rPr>
        <w:t xml:space="preserve">      "reason": "API entrypoint"</w:t>
      </w:r>
      <w:r>
        <w:br/>
      </w:r>
      <w:r>
        <w:rPr>
          <w:rFonts w:ascii="Consolas" w:hAnsi="Consolas" w:eastAsia="Noto Sans Mono CJK SC"/>
          <w:sz w:val="17"/>
        </w:rPr>
        <w:t xml:space="preserve">    },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"node_id": "node_user_authenticate",</w:t>
      </w:r>
      <w:r>
        <w:br/>
      </w:r>
      <w:r>
        <w:rPr>
          <w:rFonts w:ascii="Consolas" w:hAnsi="Consolas" w:eastAsia="Noto Sans Mono CJK SC"/>
          <w:sz w:val="17"/>
        </w:rPr>
        <w:t xml:space="preserve">      "reason": "direct callee"</w:t>
      </w:r>
      <w:r>
        <w:br/>
      </w:r>
      <w:r>
        <w:rPr>
          <w:rFonts w:ascii="Consolas" w:hAnsi="Consolas" w:eastAsia="Noto Sans Mono CJK SC"/>
          <w:sz w:val="17"/>
        </w:rPr>
        <w:t xml:space="preserve">    },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"node_id": "node_find_user",</w:t>
      </w:r>
      <w:r>
        <w:br/>
      </w:r>
      <w:r>
        <w:rPr>
          <w:rFonts w:ascii="Consolas" w:hAnsi="Consolas" w:eastAsia="Noto Sans Mono CJK SC"/>
          <w:sz w:val="17"/>
        </w:rPr>
        <w:t xml:space="preserve">      "reason": "database access"</w:t>
      </w:r>
      <w:r>
        <w:br/>
      </w:r>
      <w:r>
        <w:rPr>
          <w:rFonts w:ascii="Consolas" w:hAnsi="Consolas" w:eastAsia="Noto Sans Mono CJK SC"/>
          <w:sz w:val="17"/>
        </w:rPr>
        <w:t xml:space="preserve">    }</w:t>
      </w:r>
      <w:r>
        <w:br/>
      </w:r>
      <w:r>
        <w:rPr>
          <w:rFonts w:ascii="Consolas" w:hAnsi="Consolas" w:eastAsia="Noto Sans Mono CJK SC"/>
          <w:sz w:val="17"/>
        </w:rPr>
        <w:t xml:space="preserve">  ],</w:t>
      </w:r>
      <w:r>
        <w:br/>
      </w:r>
      <w:r>
        <w:rPr>
          <w:rFonts w:ascii="Consolas" w:hAnsi="Consolas" w:eastAsia="Noto Sans Mono CJK SC"/>
          <w:sz w:val="17"/>
        </w:rPr>
        <w:t xml:space="preserve">  "related_files": [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"file_path": "app/config.py",</w:t>
      </w:r>
      <w:r>
        <w:br/>
      </w:r>
      <w:r>
        <w:rPr>
          <w:rFonts w:ascii="Consolas" w:hAnsi="Consolas" w:eastAsia="Noto Sans Mono CJK SC"/>
          <w:sz w:val="17"/>
        </w:rPr>
        <w:t xml:space="preserve">      "reason": "possible auth/token config"</w:t>
      </w:r>
      <w:r>
        <w:br/>
      </w:r>
      <w:r>
        <w:rPr>
          <w:rFonts w:ascii="Consolas" w:hAnsi="Consolas" w:eastAsia="Noto Sans Mono CJK SC"/>
          <w:sz w:val="17"/>
        </w:rPr>
        <w:t xml:space="preserve">    },</w:t>
      </w:r>
      <w:r>
        <w:br/>
      </w:r>
      <w:r>
        <w:rPr>
          <w:rFonts w:ascii="Consolas" w:hAnsi="Consolas" w:eastAsia="Noto Sans Mono CJK SC"/>
          <w:sz w:val="17"/>
        </w:rPr>
        <w:t xml:space="preserve">    {</w:t>
      </w:r>
      <w:r>
        <w:br/>
      </w:r>
      <w:r>
        <w:rPr>
          <w:rFonts w:ascii="Consolas" w:hAnsi="Consolas" w:eastAsia="Noto Sans Mono CJK SC"/>
          <w:sz w:val="17"/>
        </w:rPr>
        <w:t xml:space="preserve">      "file_path": "tests/test_auth.py",</w:t>
      </w:r>
      <w:r>
        <w:br/>
      </w:r>
      <w:r>
        <w:rPr>
          <w:rFonts w:ascii="Consolas" w:hAnsi="Consolas" w:eastAsia="Noto Sans Mono CJK SC"/>
          <w:sz w:val="17"/>
        </w:rPr>
        <w:t xml:space="preserve">      "reason": "related test file"</w:t>
      </w:r>
      <w:r>
        <w:br/>
      </w:r>
      <w:r>
        <w:rPr>
          <w:rFonts w:ascii="Consolas" w:hAnsi="Consolas" w:eastAsia="Noto Sans Mono CJK SC"/>
          <w:sz w:val="17"/>
        </w:rPr>
        <w:t xml:space="preserve">    }</w:t>
      </w:r>
      <w:r>
        <w:br/>
      </w:r>
      <w:r>
        <w:rPr>
          <w:rFonts w:ascii="Consolas" w:hAnsi="Consolas" w:eastAsia="Noto Sans Mono CJK SC"/>
          <w:sz w:val="17"/>
        </w:rPr>
        <w:t xml:space="preserve">  ]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pPr>
        <w:pStyle w:val="Heading2"/>
      </w:pPr>
      <w:r>
        <w:t>9.8 get_file_snippet</w:t>
      </w:r>
    </w:p>
    <w:p>
      <w:r>
        <w:t>作用：根据文件路径和行号范围获取源码片段。</w:t>
      </w:r>
    </w:p>
    <w:p>
      <w:r>
        <w:t>输入：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"repo_id": "repo_001",</w:t>
      </w:r>
      <w:r>
        <w:br/>
      </w:r>
      <w:r>
        <w:rPr>
          <w:rFonts w:ascii="Consolas" w:hAnsi="Consolas" w:eastAsia="Noto Sans Mono CJK SC"/>
          <w:sz w:val="17"/>
        </w:rPr>
        <w:t xml:space="preserve">  "file_path": "app/api/auth.py",</w:t>
      </w:r>
      <w:r>
        <w:br/>
      </w:r>
      <w:r>
        <w:rPr>
          <w:rFonts w:ascii="Consolas" w:hAnsi="Consolas" w:eastAsia="Noto Sans Mono CJK SC"/>
          <w:sz w:val="17"/>
        </w:rPr>
        <w:t xml:space="preserve">  "start_line": 10,</w:t>
      </w:r>
      <w:r>
        <w:br/>
      </w:r>
      <w:r>
        <w:rPr>
          <w:rFonts w:ascii="Consolas" w:hAnsi="Consolas" w:eastAsia="Noto Sans Mono CJK SC"/>
          <w:sz w:val="17"/>
        </w:rPr>
        <w:t xml:space="preserve">  "end_line": 40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r>
        <w:t>输出：</w:t>
      </w:r>
    </w:p>
    <w:p>
      <w:pPr>
        <w:pStyle w:val="CodeBlock"/>
      </w:pPr>
      <w:r>
        <w:rPr>
          <w:rFonts w:ascii="Consolas" w:hAnsi="Consolas" w:eastAsia="Noto Sans Mono CJK SC"/>
          <w:sz w:val="17"/>
        </w:rPr>
        <w:t>{</w:t>
      </w:r>
      <w:r>
        <w:br/>
      </w:r>
      <w:r>
        <w:rPr>
          <w:rFonts w:ascii="Consolas" w:hAnsi="Consolas" w:eastAsia="Noto Sans Mono CJK SC"/>
          <w:sz w:val="17"/>
        </w:rPr>
        <w:t xml:space="preserve">  "file_path": "app/api/auth.py",</w:t>
      </w:r>
      <w:r>
        <w:br/>
      </w:r>
      <w:r>
        <w:rPr>
          <w:rFonts w:ascii="Consolas" w:hAnsi="Consolas" w:eastAsia="Noto Sans Mono CJK SC"/>
          <w:sz w:val="17"/>
        </w:rPr>
        <w:t xml:space="preserve">  "start_line": 10,</w:t>
      </w:r>
      <w:r>
        <w:br/>
      </w:r>
      <w:r>
        <w:rPr>
          <w:rFonts w:ascii="Consolas" w:hAnsi="Consolas" w:eastAsia="Noto Sans Mono CJK SC"/>
          <w:sz w:val="17"/>
        </w:rPr>
        <w:t xml:space="preserve">  "end_line": 40,</w:t>
      </w:r>
      <w:r>
        <w:br/>
      </w:r>
      <w:r>
        <w:rPr>
          <w:rFonts w:ascii="Consolas" w:hAnsi="Consolas" w:eastAsia="Noto Sans Mono CJK SC"/>
          <w:sz w:val="17"/>
        </w:rPr>
        <w:t xml:space="preserve">  "source": "@router.post('/login')\ndef login(req: LoginRequest):\n    ..."</w:t>
      </w:r>
      <w:r>
        <w:br/>
      </w:r>
      <w:r>
        <w:rPr>
          <w:rFonts w:ascii="Consolas" w:hAnsi="Consolas" w:eastAsia="Noto Sans Mono CJK SC"/>
          <w:sz w:val="17"/>
        </w:rPr>
        <w:t>}</w:t>
      </w:r>
    </w:p>
    <w:p>
      <w:pPr>
        <w:pStyle w:val="Heading1"/>
      </w:pPr>
      <w:r>
        <w:t>10. 系统内部接口</w:t>
      </w:r>
    </w:p>
    <w:p>
      <w:r>
        <w:t>以下接口主要给调度器、总控模块、前端或报告模块使用，不建议暴露给普通评审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接口</w:t>
            </w:r>
          </w:p>
        </w:tc>
        <w:tc>
          <w:tcPr>
            <w:tcW w:type="dxa" w:w="499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get_repo_summary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获取仓库摘要，初始化时直接下发给 Agent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list_review_tasks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获取任务列表，供调度器分发任务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get_index_status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查看索引构建状态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get_coverage_report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查看文件和节点覆盖情况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record_context_usage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记录某个任务使用过的节点和文件</w:t>
            </w:r>
          </w:p>
        </w:tc>
      </w:tr>
    </w:tbl>
    <w:p/>
    <w:p>
      <w:pPr>
        <w:pStyle w:val="Heading1"/>
      </w:pPr>
      <w:r>
        <w:t>11. 典型调用流程</w:t>
      </w:r>
    </w:p>
    <w:p>
      <w:r>
        <w:t>以登录接口评审任务为例：</w:t>
      </w:r>
    </w:p>
    <w:p>
      <w:pPr>
        <w:pStyle w:val="ListNumber"/>
      </w:pPr>
      <w:r>
        <w:t>调度器向 Agent 下发 repo_summary 和 task_card</w:t>
      </w:r>
    </w:p>
    <w:p>
      <w:pPr>
        <w:pStyle w:val="ListNumber"/>
      </w:pPr>
      <w:r>
        <w:t>Agent 调用 get_node_detail(seed_node_id)</w:t>
      </w:r>
    </w:p>
    <w:p>
      <w:pPr>
        <w:pStyle w:val="ListNumber"/>
      </w:pPr>
      <w:r>
        <w:t>Agent 调用 get_callees(seed_node_id, depth=2)</w:t>
      </w:r>
    </w:p>
    <w:p>
      <w:pPr>
        <w:pStyle w:val="ListNumber"/>
      </w:pPr>
      <w:r>
        <w:t>Agent 对关键 callee 继续调用 get_node_detail</w:t>
      </w:r>
    </w:p>
    <w:p>
      <w:pPr>
        <w:pStyle w:val="ListNumber"/>
      </w:pPr>
      <w:r>
        <w:t>Agent 调用 get_related_context(task_id)</w:t>
      </w:r>
    </w:p>
    <w:p>
      <w:pPr>
        <w:pStyle w:val="ListNumber"/>
      </w:pPr>
      <w:r>
        <w:t>Agent 按需调用 get_file_snippet 获取局部源码</w:t>
      </w:r>
    </w:p>
    <w:p>
      <w:pPr>
        <w:pStyle w:val="ListNumber"/>
      </w:pPr>
      <w:r>
        <w:t>Agent 基于获取到的上下文完成评审</w:t>
      </w:r>
    </w:p>
    <w:p>
      <w:pPr>
        <w:pStyle w:val="ListNumber"/>
      </w:pPr>
      <w:r>
        <w:t>系统记录 context_usage，用于覆盖率统计</w:t>
      </w:r>
    </w:p>
    <w:p>
      <w:pPr>
        <w:pStyle w:val="Heading1"/>
      </w:pPr>
      <w:r>
        <w:t>12. 第一版实现范围</w:t>
      </w:r>
    </w:p>
    <w:p>
      <w:r>
        <w:t>第一版需要实现：</w:t>
      </w:r>
    </w:p>
    <w:p>
      <w:pPr>
        <w:pStyle w:val="ListBullet"/>
      </w:pPr>
      <w:r>
        <w:t>zip 解压；</w:t>
      </w:r>
    </w:p>
    <w:p>
      <w:pPr>
        <w:pStyle w:val="ListBullet"/>
      </w:pPr>
      <w:r>
        <w:t>文件扫描与过滤；</w:t>
      </w:r>
    </w:p>
    <w:p>
      <w:pPr>
        <w:pStyle w:val="ListBullet"/>
      </w:pPr>
      <w:r>
        <w:t>Python AST 解析；</w:t>
      </w:r>
    </w:p>
    <w:p>
      <w:pPr>
        <w:pStyle w:val="ListBullet"/>
      </w:pPr>
      <w:r>
        <w:t>函数、类、方法、import、decorator 抽取；</w:t>
      </w:r>
    </w:p>
    <w:p>
      <w:pPr>
        <w:pStyle w:val="ListBullet"/>
      </w:pPr>
      <w:r>
        <w:t>简单函数调用关系抽取；</w:t>
      </w:r>
    </w:p>
    <w:p>
      <w:pPr>
        <w:pStyle w:val="ListBullet"/>
      </w:pPr>
      <w:r>
        <w:t>FastAPI / Flask 路由识别；</w:t>
      </w:r>
    </w:p>
    <w:p>
      <w:pPr>
        <w:pStyle w:val="ListBullet"/>
      </w:pPr>
      <w:r>
        <w:t>SQLite 索引库；</w:t>
      </w:r>
    </w:p>
    <w:p>
      <w:pPr>
        <w:pStyle w:val="ListBullet"/>
      </w:pPr>
      <w:r>
        <w:t>8 个核心 Agent 工具；</w:t>
      </w:r>
    </w:p>
    <w:p>
      <w:pPr>
        <w:pStyle w:val="ListBullet"/>
      </w:pPr>
      <w:r>
        <w:t>简单任务生成；</w:t>
      </w:r>
    </w:p>
    <w:p>
      <w:pPr>
        <w:pStyle w:val="ListBullet"/>
      </w:pPr>
      <w:r>
        <w:t>基础覆盖率记录。</w:t>
      </w:r>
    </w:p>
    <w:p>
      <w:r>
        <w:t>第一版暂不实现：</w:t>
      </w:r>
    </w:p>
    <w:p>
      <w:pPr>
        <w:pStyle w:val="ListBullet"/>
      </w:pPr>
      <w:r>
        <w:t>完整 MCP Server；</w:t>
      </w:r>
    </w:p>
    <w:p>
      <w:pPr>
        <w:pStyle w:val="ListBullet"/>
      </w:pPr>
      <w:r>
        <w:t>向量数据库；</w:t>
      </w:r>
    </w:p>
    <w:p>
      <w:pPr>
        <w:pStyle w:val="ListBullet"/>
      </w:pPr>
      <w:r>
        <w:t>多语言解析；</w:t>
      </w:r>
    </w:p>
    <w:p>
      <w:pPr>
        <w:pStyle w:val="ListBullet"/>
      </w:pPr>
      <w:r>
        <w:t>高精度动态调用分析；</w:t>
      </w:r>
    </w:p>
    <w:p>
      <w:pPr>
        <w:pStyle w:val="ListBullet"/>
      </w:pPr>
      <w:r>
        <w:t>复杂 rerank 模型；</w:t>
      </w:r>
    </w:p>
    <w:p>
      <w:pPr>
        <w:pStyle w:val="ListBullet"/>
      </w:pPr>
      <w:r>
        <w:t>完整安全规则引擎。</w:t>
      </w:r>
    </w:p>
    <w:p>
      <w:pPr>
        <w:pStyle w:val="Heading1"/>
      </w:pPr>
      <w:r>
        <w:t>13. 验收标准</w:t>
      </w:r>
    </w:p>
    <w:p>
      <w:pPr>
        <w:pStyle w:val="ListBullet"/>
      </w:pPr>
      <w:r>
        <w:t>能成功解析一个 Python 示例仓库；</w:t>
      </w:r>
    </w:p>
    <w:p>
      <w:pPr>
        <w:pStyle w:val="ListBullet"/>
      </w:pPr>
      <w:r>
        <w:t>能生成 code_files、code_nodes、code_edges；</w:t>
      </w:r>
    </w:p>
    <w:p>
      <w:pPr>
        <w:pStyle w:val="ListBullet"/>
      </w:pPr>
      <w:r>
        <w:t>能识别 FastAPI / Flask 路由入口；</w:t>
      </w:r>
    </w:p>
    <w:p>
      <w:pPr>
        <w:pStyle w:val="ListBullet"/>
      </w:pPr>
      <w:r>
        <w:t>能生成基础 review task 和 task_card；</w:t>
      </w:r>
    </w:p>
    <w:p>
      <w:pPr>
        <w:pStyle w:val="ListBullet"/>
      </w:pPr>
      <w:r>
        <w:t>Agent 可以通过 get_node_detail 获取入口函数源码；</w:t>
      </w:r>
    </w:p>
    <w:p>
      <w:pPr>
        <w:pStyle w:val="ListBullet"/>
      </w:pPr>
      <w:r>
        <w:t>Agent 可以通过 get_callees / get_callers 查询调用关系；</w:t>
      </w:r>
    </w:p>
    <w:p>
      <w:pPr>
        <w:pStyle w:val="ListBullet"/>
      </w:pPr>
      <w:r>
        <w:t>Agent 可以通过 get_file_snippet 按文件路径和行号获取源码片段；</w:t>
      </w:r>
    </w:p>
    <w:p>
      <w:pPr>
        <w:pStyle w:val="ListBullet"/>
      </w:pPr>
      <w:r>
        <w:t>工具返回格式稳定，全部为 JSON；</w:t>
      </w:r>
    </w:p>
    <w:p>
      <w:pPr>
        <w:pStyle w:val="ListBullet"/>
      </w:pPr>
      <w:r>
        <w:t>上下文索引数据可以按 repo_id 独立管理；</w:t>
      </w:r>
    </w:p>
    <w:p>
      <w:pPr>
        <w:pStyle w:val="ListBullet"/>
      </w:pPr>
      <w:r>
        <w:t>Redis 只用于队列和缓存，不作为代码索引长期存储。</w:t>
      </w:r>
    </w:p>
    <w:p>
      <w:pPr>
        <w:pStyle w:val="Heading1"/>
      </w:pPr>
      <w:r>
        <w:t>14. 给 AI 编码工具的实现要求</w:t>
      </w:r>
    </w:p>
    <w:p>
      <w:pPr>
        <w:pStyle w:val="ListBullet"/>
      </w:pPr>
      <w:r>
        <w:t>保持模块职责单一，不把评审逻辑写进上下文模块；</w:t>
      </w:r>
    </w:p>
    <w:p>
      <w:pPr>
        <w:pStyle w:val="ListBullet"/>
      </w:pPr>
      <w:r>
        <w:t>所有工具接口返回 JSON serializable 对象；</w:t>
      </w:r>
    </w:p>
    <w:p>
      <w:pPr>
        <w:pStyle w:val="ListBullet"/>
      </w:pPr>
      <w:r>
        <w:t>AST 解析失败时不能中断整个仓库解析，应记录错误并继续处理其他文件；</w:t>
      </w:r>
    </w:p>
    <w:p>
      <w:pPr>
        <w:pStyle w:val="ListBullet"/>
      </w:pPr>
      <w:r>
        <w:t>zip 解压必须防止路径穿越；</w:t>
      </w:r>
    </w:p>
    <w:p>
      <w:pPr>
        <w:pStyle w:val="ListBullet"/>
      </w:pPr>
      <w:r>
        <w:t>文件扫描必须跳过 .git、.venv、__pycache__、dist、build、site-packages 等目录；</w:t>
      </w:r>
    </w:p>
    <w:p>
      <w:pPr>
        <w:pStyle w:val="ListBullet"/>
      </w:pPr>
      <w:r>
        <w:t>node_id 和 edge_id 需要稳定生成，建议基于 repo_id、file_path、qualified_name 和 line number；</w:t>
      </w:r>
    </w:p>
    <w:p>
      <w:pPr>
        <w:pStyle w:val="ListBullet"/>
      </w:pPr>
      <w:r>
        <w:t>第一版先保证可运行、可测试、结构清晰，不追求动态调用关系完全准确。</w:t>
      </w:r>
    </w:p>
    <w:p>
      <w:r>
        <w:br w:type="page"/>
      </w:r>
    </w:p>
    <w:p>
      <w:pPr>
        <w:pStyle w:val="Heading1"/>
      </w:pPr>
      <w:r/>
      <w:r>
        <w:rPr>
          <w:rFonts w:ascii="Noto Sans CJK SC" w:hAnsi="Noto Sans CJK SC" w:eastAsia="Noto Sans CJK SC" w:cs="Noto Sans CJK SC"/>
          <w:b/>
          <w:sz w:val="32"/>
        </w:rPr>
        <w:t>15. 补充修订说明</w:t>
      </w:r>
    </w:p>
    <w:p>
      <w:r>
        <w:rPr>
          <w:rFonts w:ascii="Noto Sans CJK SC" w:hAnsi="Noto Sans CJK SC" w:eastAsia="Noto Sans CJK SC" w:cs="Noto Sans CJK SC"/>
          <w:sz w:val="21"/>
        </w:rPr>
        <w:t>本节是在原“上下文工具层代码生成说明（最终版）”基础上的补充说明，不推翻原设计，只进一步明确 Python 专项路线、评审任务含义和 LLM 边界。</w:t>
      </w:r>
    </w:p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15.1 Python 专项解析路线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第一版只面向 Python 仓库，核心解析方式采用 Python ast。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Python ast 足够完成函数、类、方法、import、decorator、行号、签名和基础调用表达式抽取。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后续增强重点不是多语言，而是 Python 专项能力：import 解析、对象方法调用解析、FastAPI / Flask 路由规则、Pydantic / SQLAlchemy / pytest 等常见生态规则。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第一版暂不引入 tree-sitter 多语言体系，也不强制引入 astroid、libcst、pyright 等高级解析工具。</w:t>
      </w:r>
    </w:p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15.2 ReviewTask 的定义</w:t>
      </w:r>
    </w:p>
    <w:p>
      <w:r>
        <w:rPr>
          <w:rFonts w:ascii="Noto Sans CJK SC" w:hAnsi="Noto Sans CJK SC" w:eastAsia="Noto Sans CJK SC" w:cs="Noto Sans CJK SC"/>
          <w:sz w:val="21"/>
        </w:rPr>
        <w:t>ReviewTask 是系统生成给评审 Agent 的代码评审任务卡，不是工程师开发任务，也不是 Jira 实现任务。它用于限定 Agent 本轮评审的对象、起点、重点和相关上下文。</w:t>
      </w:r>
    </w:p>
    <w:p>
      <w:pPr>
        <w:spacing w:before="40" w:after="120"/>
        <w:ind w:left="283"/>
      </w:pPr>
      <w:r>
        <w:rPr>
          <w:rFonts w:ascii="DejaVu Sans Mono" w:hAnsi="DejaVu Sans Mono" w:eastAsia="DejaVu Sans Mono" w:cs="DejaVu Sans Mono"/>
          <w:sz w:val="17"/>
        </w:rPr>
        <w:t>{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"task_id": "task_route_login",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"repo_id": "repo_001",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"task_type": "entrypoint_review",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"target": "POST /login",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"seed_node_id": "node_app_api_auth_login",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"priority": "high",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"review_focus": ["输入校验", "身份认证", "密码校验", "Token 生成", "异常处理"],</w:t>
      </w:r>
      <w:r>
        <w:br/>
      </w:r>
      <w:r>
        <w:rPr>
          <w:rFonts w:ascii="DejaVu Sans Mono" w:hAnsi="DejaVu Sans Mono" w:eastAsia="DejaVu Sans Mono" w:cs="DejaVu Sans Mono"/>
          <w:sz w:val="17"/>
        </w:rPr>
        <w:t xml:space="preserve">  "status": "pending"</w:t>
      </w:r>
      <w:r>
        <w:br/>
      </w:r>
      <w:r>
        <w:rPr>
          <w:rFonts w:ascii="DejaVu Sans Mono" w:hAnsi="DejaVu Sans Mono" w:eastAsia="DejaVu Sans Mono" w:cs="DejaVu Sans Mono"/>
          <w:sz w:val="17"/>
        </w:rPr>
        <w:t>}</w:t>
      </w:r>
    </w:p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15.3 LLM 边界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任务生成第一版不依赖 LLM，而是根据路由、模块、配置文件和未覆盖文件等规则生成。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任务分发不属于上下文模块核心职责，由调度器根据 status、priority 和任务类型完成。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LLM 只出现在评审 Agent 执行阶段，用于根据代码证据判断风险、解释问题和生成建议。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上下文模块应保持确定性和可测试性，重点提供结构化证据，而不是直接判断代码是否存在漏洞。</w:t>
      </w:r>
    </w:p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15.4 任务覆盖策略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结构覆盖：每个 API 路由生成 entrypoint_review，每个重要模块生成 module_review，每个配置文件生成 config_review。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风险角度覆盖：不同任务类型绑定固定 review_focus，例如认证、输入校验、越权、文件上传、SQL 注入、敏感配置等。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覆盖率追踪：记录 Agent 通过工具访问过的 node 和 file，生成 coverage_report。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补充任务：对未被任何任务覆盖的源码文件生成 uncovered_file_review。</w:t>
      </w:r>
    </w:p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15.5 第一版优先级调整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0"/>
        </w:rPr>
        <w:t>先完成文件扫描、AST 解析、SQLite 索引和基础查询工具，形成 Python 代码图谱最小闭环。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0"/>
        </w:rPr>
        <w:t>再完成调用关系、路由入口识别、get_callees / get_callers 等图查询能力。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0"/>
        </w:rPr>
        <w:t>再生成 repo_summary、review_tasks、task_card 和 get_related_context。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0"/>
        </w:rPr>
        <w:t>最后补充 context_usage、coverage_report 和未覆盖文件任务。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20"/>
        </w:rPr>
        <w:t>MCP Server、多语言解析、向量库、复杂动态调用分析、任务优先级智能规划均作为后续增强。</w:t>
      </w:r>
    </w:p>
    <w:p>
      <w:pPr>
        <w:pStyle w:val="Heading2"/>
      </w:pPr>
      <w:r/>
      <w:r>
        <w:rPr>
          <w:rFonts w:ascii="Noto Sans CJK SC" w:hAnsi="Noto Sans CJK SC" w:eastAsia="Noto Sans CJK SC" w:cs="Noto Sans CJK SC"/>
          <w:b/>
          <w:sz w:val="26"/>
        </w:rPr>
        <w:t>15.6 给 AI 编码工具的额外要求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生成代码时优先保证上下文模块的确定性，不要在任务生成和分发中强依赖 LLM。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ReviewTask、repo_summary、tool output 均应保持 JSON serializable。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调用关系无法精确解析时，应保留 unresolved call 信息，而不是丢弃。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工具接口应自动记录 context_usage，但不要求 Agent 主动维护覆盖率。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20"/>
        </w:rPr>
        <w:t>第一版目标是可运行、可测试、可演示，不追求 Python 动态调用的完全准确。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59" w:right="72"/>
      <w:shd w:fill="F5F5F5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上下文工具层代码生成说明（补充修订版）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